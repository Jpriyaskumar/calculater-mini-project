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Calculator Mini Project</w:t>
      </w:r>
    </w:p>
    <w:p>
      <w:pPr>
        <w:pStyle w:val="Heading2"/>
      </w:pPr>
      <w:r>
        <w:t>1. Project Overview</w:t>
      </w:r>
    </w:p>
    <w:p>
      <w:r>
        <w:t>This mini project is a simple calculator application developed using Python and Tkinter. It performs basic arithmetic operations such as Addition, Subtraction, Multiplication, and Division.</w:t>
      </w:r>
    </w:p>
    <w:p>
      <w:pPr>
        <w:pStyle w:val="Heading2"/>
      </w:pPr>
      <w:r>
        <w:t>2. Objectives</w:t>
      </w:r>
    </w:p>
    <w:p>
      <w:r>
        <w:t>- To understand basic Python programming</w:t>
        <w:br/>
        <w:t>- To learn GUI development using Tkinter</w:t>
        <w:br/>
        <w:t>- To perform arithmetic operations using buttons</w:t>
      </w:r>
    </w:p>
    <w:p>
      <w:pPr>
        <w:pStyle w:val="Heading2"/>
      </w:pPr>
      <w:r>
        <w:t>3. Software Requirements</w:t>
      </w:r>
    </w:p>
    <w:p>
      <w:r>
        <w:t>• Python 3.x</w:t>
        <w:br/>
        <w:t>• Any code editor (VS Code / PyCharm / IDLE)</w:t>
      </w:r>
    </w:p>
    <w:p>
      <w:pPr>
        <w:pStyle w:val="Heading2"/>
      </w:pPr>
      <w:r>
        <w:t>4. Project Files</w:t>
      </w:r>
    </w:p>
    <w:p>
      <w:r>
        <w:t>calculator.py – Main source code file</w:t>
      </w:r>
    </w:p>
    <w:p>
      <w:pPr>
        <w:pStyle w:val="Heading2"/>
      </w:pPr>
      <w:r>
        <w:t>5. Source Code</w:t>
      </w:r>
    </w:p>
    <w:p>
      <w:r>
        <w:br/>
        <w:t>import tkinter as tk</w:t>
        <w:br/>
        <w:br/>
        <w:t>def click(event):</w:t>
        <w:br/>
        <w:t xml:space="preserve">    global expression</w:t>
        <w:br/>
        <w:t xml:space="preserve">    text = event.widget.cget("text")</w:t>
        <w:br/>
        <w:t xml:space="preserve">    if text == "=":</w:t>
        <w:br/>
        <w:t xml:space="preserve">        try:</w:t>
        <w:br/>
        <w:t xml:space="preserve">            result = eval(expression)</w:t>
        <w:br/>
        <w:t xml:space="preserve">            entry.set(result)</w:t>
        <w:br/>
        <w:t xml:space="preserve">            expression = str(result)</w:t>
        <w:br/>
        <w:t xml:space="preserve">        except:</w:t>
        <w:br/>
        <w:t xml:space="preserve">            entry.set("Error")</w:t>
        <w:br/>
        <w:t xml:space="preserve">            expression = ""</w:t>
        <w:br/>
        <w:t xml:space="preserve">    elif text == "C":</w:t>
        <w:br/>
        <w:t xml:space="preserve">        expression = ""</w:t>
        <w:br/>
        <w:t xml:space="preserve">        entry.set("")</w:t>
        <w:br/>
        <w:t xml:space="preserve">    else:</w:t>
        <w:br/>
        <w:t xml:space="preserve">        expression += text</w:t>
        <w:br/>
        <w:t xml:space="preserve">        entry.set(expression)</w:t>
        <w:br/>
        <w:br/>
        <w:t>root = tk.Tk()</w:t>
        <w:br/>
        <w:t>root.title("Calculator")</w:t>
        <w:br/>
        <w:br/>
        <w:t>expression = ""</w:t>
        <w:br/>
        <w:t>entry = tk.StringVar()</w:t>
        <w:br/>
        <w:br/>
        <w:t>screen = tk.Entry(root, textvar=entry, font="Arial 20", bd=10, relief=tk.SUNKEN)</w:t>
        <w:br/>
        <w:t>screen.grid(row=0, column=0, columnspan=4)</w:t>
        <w:br/>
        <w:br/>
        <w:t>buttons = [</w:t>
        <w:br/>
        <w:t xml:space="preserve">    "7","8","9","/",</w:t>
        <w:br/>
        <w:t xml:space="preserve">    "4","5","6","*",</w:t>
        <w:br/>
        <w:t xml:space="preserve">    "1","2","3","-",</w:t>
        <w:br/>
        <w:t xml:space="preserve">    "C","0","=","+"</w:t>
        <w:br/>
        <w:t>]</w:t>
        <w:br/>
        <w:br/>
        <w:t>row = 1</w:t>
        <w:br/>
        <w:t>col = 0</w:t>
        <w:br/>
        <w:br/>
        <w:t>for button in buttons:</w:t>
        <w:br/>
        <w:t xml:space="preserve">    b = tk.Button(root, text=button, font="Arial 18", width=5, height=2)</w:t>
        <w:br/>
        <w:t xml:space="preserve">    b.grid(row=row, column=col)</w:t>
        <w:br/>
        <w:t xml:space="preserve">    b.bind("&lt;Button-1&gt;", click)</w:t>
        <w:br/>
        <w:t xml:space="preserve">    col += 1</w:t>
        <w:br/>
        <w:t xml:space="preserve">    if col == 4:</w:t>
        <w:br/>
        <w:t xml:space="preserve">        col = 0</w:t>
        <w:br/>
        <w:t xml:space="preserve">        row += 1</w:t>
        <w:br/>
        <w:br/>
        <w:t>root.mainloop()</w:t>
        <w:br/>
      </w:r>
    </w:p>
    <w:p>
      <w:pPr>
        <w:pStyle w:val="Heading2"/>
      </w:pPr>
      <w:r>
        <w:t>6. Execution Steps</w:t>
      </w:r>
    </w:p>
    <w:p>
      <w:r>
        <w:t>Step 1: Install Python</w:t>
        <w:br/>
        <w:t>Step 2: Open code editor</w:t>
        <w:br/>
        <w:t>Step 3: Save file as calculator.py</w:t>
        <w:br/>
        <w:t>Step 4: Run using command: python calculator.py</w:t>
      </w:r>
    </w:p>
    <w:p>
      <w:pPr>
        <w:pStyle w:val="Heading2"/>
      </w:pPr>
      <w:r>
        <w:t>7. GitHub Upload Steps</w:t>
      </w:r>
    </w:p>
    <w:p>
      <w:r>
        <w:t>1. Create a GitHub account</w:t>
        <w:br/>
        <w:t>2. Create new repository</w:t>
        <w:br/>
        <w:t>3. Upload calculator.py file</w:t>
        <w:br/>
        <w:t>4. Add README.md</w:t>
        <w:br/>
        <w:t>5. Commit and push</w:t>
      </w:r>
    </w:p>
    <w:p>
      <w:pPr>
        <w:pStyle w:val="Heading2"/>
      </w:pPr>
      <w:r>
        <w:t>8. Conclusion</w:t>
      </w:r>
    </w:p>
    <w:p>
      <w:r>
        <w:t>This calculator mini project helps beginners understand Python GUI programming and logic building.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